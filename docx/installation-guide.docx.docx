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BFC" w:rsidRPr="00951076" w:rsidRDefault="00951076">
      <w:pPr>
        <w:pStyle w:val="Title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951076">
        <w:rPr>
          <w:sz w:val="32"/>
          <w:szCs w:val="32"/>
        </w:rPr>
        <w:t xml:space="preserve">Application Server Monitoring Using </w:t>
      </w:r>
      <w:r w:rsidR="008D4868" w:rsidRPr="00951076">
        <w:rPr>
          <w:sz w:val="32"/>
          <w:szCs w:val="32"/>
        </w:rPr>
        <w:t xml:space="preserve">Prometheus &amp; </w:t>
      </w:r>
      <w:proofErr w:type="spellStart"/>
      <w:r w:rsidR="008D4868" w:rsidRPr="00951076">
        <w:rPr>
          <w:sz w:val="32"/>
          <w:szCs w:val="32"/>
        </w:rPr>
        <w:t>Grafana</w:t>
      </w:r>
      <w:proofErr w:type="spellEnd"/>
    </w:p>
    <w:p w:rsidR="00A50BFC" w:rsidRDefault="008D4868">
      <w:r>
        <w:t xml:space="preserve">End-to-end guide for monitoring an </w:t>
      </w:r>
      <w:r w:rsidR="00951076">
        <w:t>Application server</w:t>
      </w:r>
      <w:r>
        <w:t xml:space="preserve"> with Node Exporter, Prometheus and Grafana.</w:t>
      </w:r>
    </w:p>
    <w:p w:rsidR="00A50BFC" w:rsidRDefault="008D4868">
      <w:pPr>
        <w:pStyle w:val="Heading1"/>
      </w:pPr>
      <w:r>
        <w:t>1. Architecture</w:t>
      </w:r>
    </w:p>
    <w:p w:rsidR="00A50BFC" w:rsidRDefault="008D4868">
      <w:r>
        <w:t xml:space="preserve">Application </w:t>
      </w:r>
      <w:proofErr w:type="gramStart"/>
      <w:r w:rsidR="00951076">
        <w:t>Server :5000</w:t>
      </w:r>
      <w:proofErr w:type="gramEnd"/>
      <w:r>
        <w:t xml:space="preserve"> → Node Exporter :9100 → Prometheus :9090 → Grafana :3000</w:t>
      </w:r>
    </w:p>
    <w:p w:rsidR="00A50BFC" w:rsidRDefault="00951076">
      <w:r>
        <w:t>Server 1(Application server): B</w:t>
      </w:r>
      <w:r w:rsidR="008D4868">
        <w:t xml:space="preserve">asic </w:t>
      </w:r>
      <w:r>
        <w:t xml:space="preserve">python </w:t>
      </w:r>
      <w:r w:rsidR="008D4868">
        <w:t>application + Node Exporter</w:t>
      </w:r>
      <w:r w:rsidR="008D4868">
        <w:br/>
      </w:r>
      <w:r>
        <w:t>Server 2 (Monitoring server)</w:t>
      </w:r>
      <w:r w:rsidR="008D4868">
        <w:t xml:space="preserve">: Prometheus + </w:t>
      </w:r>
      <w:proofErr w:type="spellStart"/>
      <w:r w:rsidR="008D4868">
        <w:t>Grafana</w:t>
      </w:r>
      <w:proofErr w:type="spellEnd"/>
    </w:p>
    <w:p w:rsidR="00A50BFC" w:rsidRDefault="008D4868">
      <w:pPr>
        <w:pStyle w:val="Heading1"/>
      </w:pPr>
      <w:r>
        <w:t>2. Create the EC2 instances</w:t>
      </w:r>
    </w:p>
    <w:p w:rsidR="00A50BFC" w:rsidRDefault="008D4868">
      <w:r>
        <w:t>Create t</w:t>
      </w:r>
      <w:r w:rsidR="00951076">
        <w:t>wo Ubuntu EC2 instances</w:t>
      </w:r>
      <w:proofErr w:type="gramStart"/>
      <w:r>
        <w:t>:</w:t>
      </w:r>
      <w:proofErr w:type="gramEnd"/>
      <w:r>
        <w:br/>
        <w:t>1. Application Server – runs the application and Node Exporter.</w:t>
      </w:r>
      <w:r>
        <w:br/>
        <w:t>2. Monitoring Server – runs Promet</w:t>
      </w:r>
      <w:r>
        <w:t>heus and Grafana.</w:t>
      </w:r>
    </w:p>
    <w:p w:rsidR="00A50BFC" w:rsidRDefault="008D4868">
      <w:r>
        <w:t>Security group requirements:</w:t>
      </w:r>
      <w:r>
        <w:br/>
        <w:t>• Application port (for example 5000), if required by the application.</w:t>
      </w:r>
      <w:r>
        <w:br/>
        <w:t>• TCP 9100 from the Monitoring Server to the Application Server.</w:t>
      </w:r>
      <w:r>
        <w:br/>
        <w:t>• TCP 9090 for Prometheus access, if required.</w:t>
      </w:r>
      <w:r>
        <w:br/>
        <w:t>• TCP 3000 for Grafana acc</w:t>
      </w:r>
      <w:r>
        <w:t>ess.</w:t>
      </w:r>
      <w:r>
        <w:br/>
        <w:t>For production, restrict monitoring ports to trusted sources/security groups.</w:t>
      </w:r>
    </w:p>
    <w:p w:rsidR="00951076" w:rsidRDefault="00951076"/>
    <w:p w:rsidR="00951076" w:rsidRDefault="00951076" w:rsidP="00951076">
      <w:pPr>
        <w:pStyle w:val="Heading1"/>
      </w:pPr>
      <w:r>
        <w:t>3. Application Server –</w:t>
      </w:r>
      <w:r w:rsidR="004458EC">
        <w:t xml:space="preserve"> S</w:t>
      </w:r>
      <w:r>
        <w:t>etup</w:t>
      </w:r>
      <w:r w:rsidR="004458EC">
        <w:t xml:space="preserve"> the Application</w:t>
      </w:r>
    </w:p>
    <w:p w:rsidR="00951076" w:rsidRDefault="00951076">
      <w:r>
        <w:t>Install Python and Flask</w:t>
      </w:r>
      <w:r>
        <w:t xml:space="preserve"> </w:t>
      </w:r>
    </w:p>
    <w:p w:rsidR="00951076" w:rsidRDefault="00951076" w:rsidP="004458EC">
      <w:pPr>
        <w:pStyle w:val="ListParagraph"/>
        <w:numPr>
          <w:ilvl w:val="0"/>
          <w:numId w:val="10"/>
        </w:numPr>
      </w:pPr>
      <w:r>
        <w:t>First update the server:</w:t>
      </w:r>
      <w:r>
        <w:t xml:space="preserve"> </w:t>
      </w:r>
      <w:proofErr w:type="spellStart"/>
      <w:r>
        <w:t>sudo</w:t>
      </w:r>
      <w:proofErr w:type="spellEnd"/>
      <w:r>
        <w:t xml:space="preserve"> apt update &amp; </w:t>
      </w:r>
      <w:proofErr w:type="spellStart"/>
      <w:r>
        <w:t>sudo</w:t>
      </w:r>
      <w:proofErr w:type="spellEnd"/>
      <w:r>
        <w:t xml:space="preserve"> apt upgrade </w:t>
      </w:r>
      <w:r>
        <w:t>–</w:t>
      </w:r>
      <w:r>
        <w:t>y</w:t>
      </w:r>
    </w:p>
    <w:p w:rsidR="00951076" w:rsidRDefault="00951076" w:rsidP="004458EC">
      <w:pPr>
        <w:pStyle w:val="ListParagraph"/>
        <w:numPr>
          <w:ilvl w:val="0"/>
          <w:numId w:val="10"/>
        </w:numPr>
      </w:pPr>
      <w:r>
        <w:t>Install Python:</w:t>
      </w:r>
      <w:r>
        <w:t xml:space="preserve"> </w:t>
      </w:r>
      <w:proofErr w:type="spellStart"/>
      <w:r w:rsidRPr="00951076">
        <w:t>sudo</w:t>
      </w:r>
      <w:proofErr w:type="spellEnd"/>
      <w:r w:rsidRPr="00951076">
        <w:t xml:space="preserve"> apt install python3 python3-pip python3-venv </w:t>
      </w:r>
      <w:r>
        <w:t>–</w:t>
      </w:r>
      <w:r w:rsidRPr="00951076">
        <w:t>y</w:t>
      </w:r>
    </w:p>
    <w:p w:rsidR="00951076" w:rsidRDefault="00951076" w:rsidP="004458EC">
      <w:pPr>
        <w:pStyle w:val="ListParagraph"/>
        <w:numPr>
          <w:ilvl w:val="0"/>
          <w:numId w:val="10"/>
        </w:numPr>
      </w:pPr>
      <w:r>
        <w:t>Create the application directory:</w:t>
      </w:r>
      <w:r>
        <w:t xml:space="preserve"> </w:t>
      </w:r>
      <w:proofErr w:type="spellStart"/>
      <w:r>
        <w:t>mkdir</w:t>
      </w:r>
      <w:proofErr w:type="spellEnd"/>
      <w:r>
        <w:t xml:space="preserve"> ~/</w:t>
      </w:r>
      <w:proofErr w:type="spellStart"/>
      <w:r>
        <w:t>myapp</w:t>
      </w:r>
      <w:proofErr w:type="spellEnd"/>
      <w:r>
        <w:t xml:space="preserve"> &amp; </w:t>
      </w:r>
      <w:r>
        <w:t>cd ~/</w:t>
      </w:r>
      <w:proofErr w:type="spellStart"/>
      <w:r>
        <w:t>myapp</w:t>
      </w:r>
      <w:proofErr w:type="spellEnd"/>
    </w:p>
    <w:p w:rsidR="00951076" w:rsidRDefault="00951076" w:rsidP="004458EC">
      <w:pPr>
        <w:pStyle w:val="ListParagraph"/>
        <w:numPr>
          <w:ilvl w:val="0"/>
          <w:numId w:val="10"/>
        </w:numPr>
      </w:pPr>
      <w:r>
        <w:t>Create a virtual environment:</w:t>
      </w:r>
      <w:r>
        <w:t xml:space="preserve"> </w:t>
      </w:r>
      <w:r w:rsidRPr="00951076">
        <w:t xml:space="preserve">python3 -m </w:t>
      </w:r>
      <w:proofErr w:type="spellStart"/>
      <w:r w:rsidRPr="00951076">
        <w:t>venv</w:t>
      </w:r>
      <w:proofErr w:type="spellEnd"/>
      <w:r w:rsidRPr="00951076">
        <w:t xml:space="preserve"> </w:t>
      </w:r>
      <w:proofErr w:type="spellStart"/>
      <w:r w:rsidRPr="00951076">
        <w:t>venv</w:t>
      </w:r>
      <w:proofErr w:type="spellEnd"/>
    </w:p>
    <w:p w:rsidR="00951076" w:rsidRDefault="00951076" w:rsidP="004458EC">
      <w:pPr>
        <w:pStyle w:val="ListParagraph"/>
        <w:numPr>
          <w:ilvl w:val="0"/>
          <w:numId w:val="10"/>
        </w:numPr>
      </w:pPr>
      <w:r>
        <w:t>Activate it:</w:t>
      </w:r>
      <w:r>
        <w:t xml:space="preserve"> </w:t>
      </w:r>
      <w:r w:rsidRPr="00951076">
        <w:t xml:space="preserve">source </w:t>
      </w:r>
      <w:proofErr w:type="spellStart"/>
      <w:r w:rsidRPr="00951076">
        <w:t>venv</w:t>
      </w:r>
      <w:proofErr w:type="spellEnd"/>
      <w:r w:rsidRPr="00951076">
        <w:t>/bin/activate</w:t>
      </w:r>
    </w:p>
    <w:p w:rsidR="00951076" w:rsidRDefault="00951076" w:rsidP="004458EC">
      <w:pPr>
        <w:pStyle w:val="ListParagraph"/>
        <w:numPr>
          <w:ilvl w:val="0"/>
          <w:numId w:val="10"/>
        </w:numPr>
      </w:pPr>
      <w:r>
        <w:t>Install Flask:</w:t>
      </w:r>
      <w:r>
        <w:t xml:space="preserve"> </w:t>
      </w:r>
      <w:r w:rsidRPr="00951076">
        <w:t>pip install flask</w:t>
      </w:r>
    </w:p>
    <w:p w:rsidR="004458EC" w:rsidRDefault="004458EC" w:rsidP="004458EC">
      <w:pPr>
        <w:pStyle w:val="ListParagraph"/>
        <w:numPr>
          <w:ilvl w:val="0"/>
          <w:numId w:val="10"/>
        </w:numPr>
      </w:pPr>
      <w:r>
        <w:t>vi app.py</w:t>
      </w:r>
    </w:p>
    <w:p w:rsidR="004458EC" w:rsidRDefault="004458EC" w:rsidP="00951076"/>
    <w:p w:rsidR="004458EC" w:rsidRDefault="004458EC" w:rsidP="00951076"/>
    <w:p w:rsidR="004458EC" w:rsidRDefault="004458EC" w:rsidP="00951076">
      <w:r>
        <w:br/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proofErr w:type="gramStart"/>
      <w:r w:rsidRPr="004458EC">
        <w:rPr>
          <w:sz w:val="18"/>
          <w:szCs w:val="18"/>
        </w:rPr>
        <w:lastRenderedPageBreak/>
        <w:t>from</w:t>
      </w:r>
      <w:proofErr w:type="gramEnd"/>
      <w:r w:rsidRPr="004458EC">
        <w:rPr>
          <w:sz w:val="18"/>
          <w:szCs w:val="18"/>
        </w:rPr>
        <w:t xml:space="preserve"> flask import Flask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proofErr w:type="gramStart"/>
      <w:r w:rsidRPr="004458EC">
        <w:rPr>
          <w:sz w:val="18"/>
          <w:szCs w:val="18"/>
        </w:rPr>
        <w:t>import</w:t>
      </w:r>
      <w:proofErr w:type="gramEnd"/>
      <w:r w:rsidRPr="004458EC">
        <w:rPr>
          <w:sz w:val="18"/>
          <w:szCs w:val="18"/>
        </w:rPr>
        <w:t xml:space="preserve"> socket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proofErr w:type="gramStart"/>
      <w:r w:rsidRPr="004458EC">
        <w:rPr>
          <w:sz w:val="18"/>
          <w:szCs w:val="18"/>
        </w:rPr>
        <w:t>import</w:t>
      </w:r>
      <w:proofErr w:type="gramEnd"/>
      <w:r w:rsidRPr="004458EC">
        <w:rPr>
          <w:sz w:val="18"/>
          <w:szCs w:val="18"/>
        </w:rPr>
        <w:t xml:space="preserve"> time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proofErr w:type="gramStart"/>
      <w:r w:rsidRPr="004458EC">
        <w:rPr>
          <w:sz w:val="18"/>
          <w:szCs w:val="18"/>
        </w:rPr>
        <w:t>app</w:t>
      </w:r>
      <w:proofErr w:type="gramEnd"/>
      <w:r w:rsidRPr="004458EC">
        <w:rPr>
          <w:sz w:val="18"/>
          <w:szCs w:val="18"/>
        </w:rPr>
        <w:t xml:space="preserve"> = Flask(__name__)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proofErr w:type="gramStart"/>
      <w:r w:rsidRPr="004458EC">
        <w:rPr>
          <w:sz w:val="18"/>
          <w:szCs w:val="18"/>
        </w:rPr>
        <w:t>@</w:t>
      </w:r>
      <w:proofErr w:type="spellStart"/>
      <w:r w:rsidRPr="004458EC">
        <w:rPr>
          <w:sz w:val="18"/>
          <w:szCs w:val="18"/>
        </w:rPr>
        <w:t>app.route</w:t>
      </w:r>
      <w:proofErr w:type="spellEnd"/>
      <w:r w:rsidRPr="004458EC">
        <w:rPr>
          <w:sz w:val="18"/>
          <w:szCs w:val="18"/>
        </w:rPr>
        <w:t>(</w:t>
      </w:r>
      <w:proofErr w:type="gramEnd"/>
      <w:r w:rsidRPr="004458EC">
        <w:rPr>
          <w:sz w:val="18"/>
          <w:szCs w:val="18"/>
        </w:rPr>
        <w:t>"/")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proofErr w:type="spellStart"/>
      <w:proofErr w:type="gramStart"/>
      <w:r w:rsidRPr="004458EC">
        <w:rPr>
          <w:sz w:val="18"/>
          <w:szCs w:val="18"/>
        </w:rPr>
        <w:t>def</w:t>
      </w:r>
      <w:proofErr w:type="spellEnd"/>
      <w:proofErr w:type="gramEnd"/>
      <w:r w:rsidRPr="004458EC">
        <w:rPr>
          <w:sz w:val="18"/>
          <w:szCs w:val="18"/>
        </w:rPr>
        <w:t xml:space="preserve"> home():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</w:t>
      </w:r>
      <w:proofErr w:type="gramStart"/>
      <w:r w:rsidRPr="004458EC">
        <w:rPr>
          <w:sz w:val="18"/>
          <w:szCs w:val="18"/>
        </w:rPr>
        <w:t>return</w:t>
      </w:r>
      <w:proofErr w:type="gramEnd"/>
      <w:r w:rsidRPr="004458EC">
        <w:rPr>
          <w:sz w:val="18"/>
          <w:szCs w:val="18"/>
        </w:rPr>
        <w:t xml:space="preserve"> f"""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&lt;</w:t>
      </w:r>
      <w:proofErr w:type="gramStart"/>
      <w:r w:rsidRPr="004458EC">
        <w:rPr>
          <w:sz w:val="18"/>
          <w:szCs w:val="18"/>
        </w:rPr>
        <w:t>html</w:t>
      </w:r>
      <w:proofErr w:type="gramEnd"/>
      <w:r w:rsidRPr="004458EC">
        <w:rPr>
          <w:sz w:val="18"/>
          <w:szCs w:val="18"/>
        </w:rPr>
        <w:t>&gt;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    &lt;</w:t>
      </w:r>
      <w:proofErr w:type="gramStart"/>
      <w:r w:rsidRPr="004458EC">
        <w:rPr>
          <w:sz w:val="18"/>
          <w:szCs w:val="18"/>
        </w:rPr>
        <w:t>head</w:t>
      </w:r>
      <w:proofErr w:type="gramEnd"/>
      <w:r w:rsidRPr="004458EC">
        <w:rPr>
          <w:sz w:val="18"/>
          <w:szCs w:val="18"/>
        </w:rPr>
        <w:t>&gt;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        &lt;</w:t>
      </w:r>
      <w:proofErr w:type="gramStart"/>
      <w:r w:rsidRPr="004458EC">
        <w:rPr>
          <w:sz w:val="18"/>
          <w:szCs w:val="18"/>
        </w:rPr>
        <w:t>title&gt;</w:t>
      </w:r>
      <w:proofErr w:type="spellStart"/>
      <w:proofErr w:type="gramEnd"/>
      <w:r w:rsidRPr="004458EC">
        <w:rPr>
          <w:sz w:val="18"/>
          <w:szCs w:val="18"/>
        </w:rPr>
        <w:t>DevOps</w:t>
      </w:r>
      <w:proofErr w:type="spellEnd"/>
      <w:r w:rsidRPr="004458EC">
        <w:rPr>
          <w:sz w:val="18"/>
          <w:szCs w:val="18"/>
        </w:rPr>
        <w:t xml:space="preserve"> Monitoring Demo&lt;/title&gt;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    &lt;/head&gt;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    &lt;</w:t>
      </w:r>
      <w:proofErr w:type="gramStart"/>
      <w:r w:rsidRPr="004458EC">
        <w:rPr>
          <w:sz w:val="18"/>
          <w:szCs w:val="18"/>
        </w:rPr>
        <w:t>body</w:t>
      </w:r>
      <w:proofErr w:type="gramEnd"/>
      <w:r w:rsidRPr="004458EC">
        <w:rPr>
          <w:sz w:val="18"/>
          <w:szCs w:val="18"/>
        </w:rPr>
        <w:t>&gt;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        &lt;h1&gt;</w:t>
      </w:r>
      <w:proofErr w:type="spellStart"/>
      <w:r w:rsidRPr="004458EC">
        <w:rPr>
          <w:sz w:val="18"/>
          <w:szCs w:val="18"/>
        </w:rPr>
        <w:t>DevOps</w:t>
      </w:r>
      <w:proofErr w:type="spellEnd"/>
      <w:r w:rsidRPr="004458EC">
        <w:rPr>
          <w:sz w:val="18"/>
          <w:szCs w:val="18"/>
        </w:rPr>
        <w:t xml:space="preserve"> Monitoring Demo Application&lt;/h1&gt;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        &lt;h2&gt;Application is running successfully</w:t>
      </w:r>
      <w:proofErr w:type="gramStart"/>
      <w:r w:rsidRPr="004458EC">
        <w:rPr>
          <w:sz w:val="18"/>
          <w:szCs w:val="18"/>
        </w:rPr>
        <w:t>!&lt;</w:t>
      </w:r>
      <w:proofErr w:type="gramEnd"/>
      <w:r w:rsidRPr="004458EC">
        <w:rPr>
          <w:sz w:val="18"/>
          <w:szCs w:val="18"/>
        </w:rPr>
        <w:t>/h2&gt;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        &lt;p&gt;Server: {</w:t>
      </w:r>
      <w:proofErr w:type="spellStart"/>
      <w:proofErr w:type="gramStart"/>
      <w:r w:rsidRPr="004458EC">
        <w:rPr>
          <w:sz w:val="18"/>
          <w:szCs w:val="18"/>
        </w:rPr>
        <w:t>socket.gethostname</w:t>
      </w:r>
      <w:proofErr w:type="spellEnd"/>
      <w:r w:rsidRPr="004458EC">
        <w:rPr>
          <w:sz w:val="18"/>
          <w:szCs w:val="18"/>
        </w:rPr>
        <w:t>(</w:t>
      </w:r>
      <w:proofErr w:type="gramEnd"/>
      <w:r w:rsidRPr="004458EC">
        <w:rPr>
          <w:sz w:val="18"/>
          <w:szCs w:val="18"/>
        </w:rPr>
        <w:t>)}&lt;/p&gt;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        &lt;p&gt;Time: {</w:t>
      </w:r>
      <w:proofErr w:type="spellStart"/>
      <w:proofErr w:type="gramStart"/>
      <w:r w:rsidRPr="004458EC">
        <w:rPr>
          <w:sz w:val="18"/>
          <w:szCs w:val="18"/>
        </w:rPr>
        <w:t>time.strftime</w:t>
      </w:r>
      <w:proofErr w:type="spellEnd"/>
      <w:r w:rsidRPr="004458EC">
        <w:rPr>
          <w:sz w:val="18"/>
          <w:szCs w:val="18"/>
        </w:rPr>
        <w:t>(</w:t>
      </w:r>
      <w:proofErr w:type="gramEnd"/>
      <w:r w:rsidRPr="004458EC">
        <w:rPr>
          <w:sz w:val="18"/>
          <w:szCs w:val="18"/>
        </w:rPr>
        <w:t>"%Y-%m-%d %H:%M:%S")}&lt;/p&gt;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    &lt;/body&gt;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&lt;/html&gt;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"""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proofErr w:type="gramStart"/>
      <w:r w:rsidRPr="004458EC">
        <w:rPr>
          <w:sz w:val="18"/>
          <w:szCs w:val="18"/>
        </w:rPr>
        <w:t>@</w:t>
      </w:r>
      <w:proofErr w:type="spellStart"/>
      <w:r w:rsidRPr="004458EC">
        <w:rPr>
          <w:sz w:val="18"/>
          <w:szCs w:val="18"/>
        </w:rPr>
        <w:t>app.route</w:t>
      </w:r>
      <w:proofErr w:type="spellEnd"/>
      <w:r w:rsidRPr="004458EC">
        <w:rPr>
          <w:sz w:val="18"/>
          <w:szCs w:val="18"/>
        </w:rPr>
        <w:t>(</w:t>
      </w:r>
      <w:proofErr w:type="gramEnd"/>
      <w:r w:rsidRPr="004458EC">
        <w:rPr>
          <w:sz w:val="18"/>
          <w:szCs w:val="18"/>
        </w:rPr>
        <w:t>"/health")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proofErr w:type="spellStart"/>
      <w:proofErr w:type="gramStart"/>
      <w:r w:rsidRPr="004458EC">
        <w:rPr>
          <w:sz w:val="18"/>
          <w:szCs w:val="18"/>
        </w:rPr>
        <w:t>def</w:t>
      </w:r>
      <w:proofErr w:type="spellEnd"/>
      <w:proofErr w:type="gramEnd"/>
      <w:r w:rsidRPr="004458EC">
        <w:rPr>
          <w:sz w:val="18"/>
          <w:szCs w:val="18"/>
        </w:rPr>
        <w:t xml:space="preserve"> health():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</w:t>
      </w:r>
      <w:proofErr w:type="gramStart"/>
      <w:r w:rsidRPr="004458EC">
        <w:rPr>
          <w:sz w:val="18"/>
          <w:szCs w:val="18"/>
        </w:rPr>
        <w:t>return</w:t>
      </w:r>
      <w:proofErr w:type="gramEnd"/>
      <w:r w:rsidRPr="004458EC">
        <w:rPr>
          <w:sz w:val="18"/>
          <w:szCs w:val="18"/>
        </w:rPr>
        <w:t xml:space="preserve"> "Application is UP"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proofErr w:type="gramStart"/>
      <w:r w:rsidRPr="004458EC">
        <w:rPr>
          <w:sz w:val="18"/>
          <w:szCs w:val="18"/>
        </w:rPr>
        <w:t>@</w:t>
      </w:r>
      <w:proofErr w:type="spellStart"/>
      <w:r w:rsidRPr="004458EC">
        <w:rPr>
          <w:sz w:val="18"/>
          <w:szCs w:val="18"/>
        </w:rPr>
        <w:t>app.route</w:t>
      </w:r>
      <w:proofErr w:type="spellEnd"/>
      <w:r w:rsidRPr="004458EC">
        <w:rPr>
          <w:sz w:val="18"/>
          <w:szCs w:val="18"/>
        </w:rPr>
        <w:t>(</w:t>
      </w:r>
      <w:proofErr w:type="gramEnd"/>
      <w:r w:rsidRPr="004458EC">
        <w:rPr>
          <w:sz w:val="18"/>
          <w:szCs w:val="18"/>
        </w:rPr>
        <w:t>"/test")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proofErr w:type="spellStart"/>
      <w:proofErr w:type="gramStart"/>
      <w:r w:rsidRPr="004458EC">
        <w:rPr>
          <w:sz w:val="18"/>
          <w:szCs w:val="18"/>
        </w:rPr>
        <w:t>def</w:t>
      </w:r>
      <w:proofErr w:type="spellEnd"/>
      <w:proofErr w:type="gramEnd"/>
      <w:r w:rsidRPr="004458EC">
        <w:rPr>
          <w:sz w:val="18"/>
          <w:szCs w:val="18"/>
        </w:rPr>
        <w:t xml:space="preserve"> test():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</w:t>
      </w:r>
      <w:proofErr w:type="gramStart"/>
      <w:r w:rsidRPr="004458EC">
        <w:rPr>
          <w:sz w:val="18"/>
          <w:szCs w:val="18"/>
        </w:rPr>
        <w:t>return</w:t>
      </w:r>
      <w:proofErr w:type="gramEnd"/>
      <w:r w:rsidRPr="004458EC">
        <w:rPr>
          <w:sz w:val="18"/>
          <w:szCs w:val="18"/>
        </w:rPr>
        <w:t xml:space="preserve"> "Test endpoint is working"</w:t>
      </w: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:rsidR="00951076" w:rsidRPr="004458EC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proofErr w:type="gramStart"/>
      <w:r w:rsidRPr="004458EC">
        <w:rPr>
          <w:sz w:val="18"/>
          <w:szCs w:val="18"/>
        </w:rPr>
        <w:t>if</w:t>
      </w:r>
      <w:proofErr w:type="gramEnd"/>
      <w:r w:rsidRPr="004458EC">
        <w:rPr>
          <w:sz w:val="18"/>
          <w:szCs w:val="18"/>
        </w:rPr>
        <w:t xml:space="preserve"> __name__ == "__main__":</w:t>
      </w:r>
    </w:p>
    <w:p w:rsidR="00951076" w:rsidRDefault="00951076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4458EC">
        <w:rPr>
          <w:sz w:val="18"/>
          <w:szCs w:val="18"/>
        </w:rPr>
        <w:t xml:space="preserve">    </w:t>
      </w:r>
      <w:proofErr w:type="spellStart"/>
      <w:proofErr w:type="gramStart"/>
      <w:r w:rsidRPr="004458EC">
        <w:rPr>
          <w:sz w:val="18"/>
          <w:szCs w:val="18"/>
        </w:rPr>
        <w:t>app.run</w:t>
      </w:r>
      <w:proofErr w:type="spellEnd"/>
      <w:r w:rsidRPr="004458EC">
        <w:rPr>
          <w:sz w:val="18"/>
          <w:szCs w:val="18"/>
        </w:rPr>
        <w:t>(</w:t>
      </w:r>
      <w:proofErr w:type="gramEnd"/>
      <w:r w:rsidRPr="004458EC">
        <w:rPr>
          <w:sz w:val="18"/>
          <w:szCs w:val="18"/>
        </w:rPr>
        <w:t>host="0.0.0.0", port=5000)</w:t>
      </w:r>
    </w:p>
    <w:p w:rsidR="004458EC" w:rsidRDefault="004458EC" w:rsidP="00951076"/>
    <w:p w:rsidR="004458EC" w:rsidRDefault="004458EC" w:rsidP="00951076">
      <w:pPr>
        <w:pStyle w:val="ListParagraph"/>
        <w:numPr>
          <w:ilvl w:val="0"/>
          <w:numId w:val="10"/>
        </w:numPr>
      </w:pPr>
      <w:r>
        <w:lastRenderedPageBreak/>
        <w:t>Run the application:</w:t>
      </w:r>
      <w:r>
        <w:t xml:space="preserve"> </w:t>
      </w:r>
      <w:r w:rsidRPr="004458EC">
        <w:t>python3 app.py</w:t>
      </w:r>
    </w:p>
    <w:p w:rsidR="00951076" w:rsidRDefault="004458EC" w:rsidP="00951076">
      <w:pPr>
        <w:pStyle w:val="ListParagraph"/>
        <w:numPr>
          <w:ilvl w:val="0"/>
          <w:numId w:val="10"/>
        </w:numPr>
      </w:pPr>
      <w:r w:rsidRPr="004458EC">
        <w:t>curl http://localhost:5000/health</w:t>
      </w:r>
    </w:p>
    <w:p w:rsidR="00A50BFC" w:rsidRDefault="004458EC">
      <w:pPr>
        <w:pStyle w:val="Heading1"/>
      </w:pPr>
      <w:r>
        <w:t>4</w:t>
      </w:r>
      <w:r w:rsidR="008D4868">
        <w:t>. Application Server – Install Node Exporter</w:t>
      </w:r>
    </w:p>
    <w:p w:rsidR="004458EC" w:rsidRPr="004458EC" w:rsidRDefault="004458EC" w:rsidP="004458EC"/>
    <w:p w:rsidR="00A50BFC" w:rsidRDefault="008D4868">
      <w:r>
        <w:t>Create the Node Exporter user</w:t>
      </w:r>
    </w:p>
    <w:p w:rsidR="00A50BFC" w:rsidRDefault="008D4868" w:rsidP="004458EC">
      <w:pPr>
        <w:pStyle w:val="ListParagraph"/>
        <w:numPr>
          <w:ilvl w:val="0"/>
          <w:numId w:val="10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--no-create-home --shell /bin/false node_exporter</w:t>
      </w:r>
    </w:p>
    <w:p w:rsidR="004458EC" w:rsidRDefault="008D4868" w:rsidP="004458EC">
      <w:pPr>
        <w:pStyle w:val="ListParagraph"/>
        <w:numPr>
          <w:ilvl w:val="0"/>
          <w:numId w:val="10"/>
        </w:numPr>
      </w:pPr>
      <w:r>
        <w:t>cd /</w:t>
      </w:r>
      <w:proofErr w:type="spellStart"/>
      <w:r>
        <w:t>tmp</w:t>
      </w:r>
      <w:proofErr w:type="spellEnd"/>
    </w:p>
    <w:p w:rsidR="004458EC" w:rsidRDefault="004458EC" w:rsidP="004458EC">
      <w:pPr>
        <w:pStyle w:val="ListParagraph"/>
        <w:numPr>
          <w:ilvl w:val="0"/>
          <w:numId w:val="10"/>
        </w:numPr>
      </w:pPr>
      <w:proofErr w:type="spellStart"/>
      <w:r>
        <w:t>wget</w:t>
      </w:r>
      <w:proofErr w:type="spellEnd"/>
      <w:r>
        <w:t xml:space="preserve"> </w:t>
      </w:r>
      <w:hyperlink r:id="rId6" w:history="1">
        <w:r w:rsidRPr="00756A84">
          <w:rPr>
            <w:rStyle w:val="Hyperlink"/>
          </w:rPr>
          <w:t>https://github.com/prometheus/node_exporter/releases/download/v1.9.1/node_exporter-1.9.1.linux-amd64.tar.gz</w:t>
        </w:r>
      </w:hyperlink>
    </w:p>
    <w:p w:rsidR="00A50BFC" w:rsidRDefault="008D4868" w:rsidP="004458EC">
      <w:pPr>
        <w:pStyle w:val="ListParagraph"/>
        <w:numPr>
          <w:ilvl w:val="0"/>
          <w:numId w:val="10"/>
        </w:numPr>
      </w:pPr>
      <w:r>
        <w:t xml:space="preserve">tar </w:t>
      </w:r>
      <w:proofErr w:type="spellStart"/>
      <w:r>
        <w:t>xvf</w:t>
      </w:r>
      <w:proofErr w:type="spellEnd"/>
      <w:r>
        <w:t xml:space="preserve"> node_exporter-1.9.1.linux-amd64.tar.gz</w:t>
      </w:r>
    </w:p>
    <w:p w:rsidR="00A50BFC" w:rsidRDefault="008D4868">
      <w:r>
        <w:t>I</w:t>
      </w:r>
      <w:r>
        <w:t>nstall the binary</w:t>
      </w:r>
    </w:p>
    <w:p w:rsidR="004458EC" w:rsidRDefault="008D4868" w:rsidP="004458EC">
      <w:pPr>
        <w:pStyle w:val="ListParagraph"/>
        <w:numPr>
          <w:ilvl w:val="0"/>
          <w:numId w:val="10"/>
        </w:numPr>
      </w:pPr>
      <w:proofErr w:type="spellStart"/>
      <w:r>
        <w:t>sud</w:t>
      </w:r>
      <w:r>
        <w:t>o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node_exporter-1.9.1.linux-amd6</w:t>
      </w:r>
      <w:r w:rsidR="004458EC">
        <w:t>4/</w:t>
      </w:r>
      <w:proofErr w:type="spellStart"/>
      <w:r w:rsidR="004458EC">
        <w:t>node_exporter</w:t>
      </w:r>
      <w:proofErr w:type="spellEnd"/>
      <w:r w:rsidR="004458EC">
        <w:t xml:space="preserve"> /</w:t>
      </w:r>
      <w:proofErr w:type="spellStart"/>
      <w:r w:rsidR="004458EC">
        <w:t>usr</w:t>
      </w:r>
      <w:proofErr w:type="spellEnd"/>
      <w:r w:rsidR="004458EC">
        <w:t>/local/bin/</w:t>
      </w:r>
    </w:p>
    <w:p w:rsidR="00A50BFC" w:rsidRDefault="008D4868" w:rsidP="004458EC">
      <w:pPr>
        <w:pStyle w:val="ListParagraph"/>
        <w:numPr>
          <w:ilvl w:val="0"/>
          <w:numId w:val="10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node_exporter:node_exporter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node_exporter</w:t>
      </w:r>
      <w:proofErr w:type="spellEnd"/>
    </w:p>
    <w:p w:rsidR="00A50BFC" w:rsidRDefault="008D4868">
      <w:r>
        <w:t>C</w:t>
      </w:r>
      <w:r>
        <w:t xml:space="preserve">reate the </w:t>
      </w:r>
      <w:proofErr w:type="spellStart"/>
      <w:r>
        <w:t>systemd</w:t>
      </w:r>
      <w:proofErr w:type="spellEnd"/>
      <w:r>
        <w:t xml:space="preserve"> service</w:t>
      </w:r>
    </w:p>
    <w:p w:rsidR="004458EC" w:rsidRDefault="004458EC" w:rsidP="004458EC">
      <w:pPr>
        <w:pStyle w:val="ListParagraph"/>
        <w:numPr>
          <w:ilvl w:val="0"/>
          <w:numId w:val="10"/>
        </w:numPr>
      </w:pPr>
      <w:proofErr w:type="spellStart"/>
      <w:r w:rsidRPr="004458EC">
        <w:t>sudo</w:t>
      </w:r>
      <w:proofErr w:type="spellEnd"/>
      <w:r w:rsidRPr="004458EC">
        <w:t xml:space="preserve"> vi /</w:t>
      </w:r>
      <w:proofErr w:type="spellStart"/>
      <w:r w:rsidRPr="004458EC">
        <w:t>etc</w:t>
      </w:r>
      <w:proofErr w:type="spellEnd"/>
      <w:r w:rsidRPr="004458EC">
        <w:t>/</w:t>
      </w:r>
      <w:proofErr w:type="spellStart"/>
      <w:r w:rsidRPr="004458EC">
        <w:t>systemd</w:t>
      </w:r>
      <w:proofErr w:type="spellEnd"/>
      <w:r w:rsidRPr="004458EC">
        <w:t>/system/</w:t>
      </w:r>
      <w:proofErr w:type="spellStart"/>
      <w:r w:rsidRPr="004458EC">
        <w:t>node_exporter.service</w:t>
      </w:r>
      <w:proofErr w:type="spellEnd"/>
    </w:p>
    <w:p w:rsidR="004458EC" w:rsidRDefault="004458EC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[Unit]</w:t>
      </w:r>
      <w:r>
        <w:br/>
        <w:t>Description=Node Exporter</w:t>
      </w:r>
      <w:r>
        <w:br/>
        <w:t>Wants=network-</w:t>
      </w:r>
      <w:proofErr w:type="spellStart"/>
      <w:r>
        <w:t>online.target</w:t>
      </w:r>
      <w:proofErr w:type="spellEnd"/>
      <w:r>
        <w:br/>
      </w:r>
      <w:proofErr w:type="gramStart"/>
      <w:r>
        <w:t>After=</w:t>
      </w:r>
      <w:proofErr w:type="gramEnd"/>
      <w:r>
        <w:t>network-</w:t>
      </w:r>
      <w:proofErr w:type="spellStart"/>
      <w:r>
        <w:t>online.target</w:t>
      </w:r>
      <w:proofErr w:type="spellEnd"/>
    </w:p>
    <w:p w:rsidR="004458EC" w:rsidRDefault="004458EC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[Service]</w:t>
      </w:r>
      <w:r>
        <w:br/>
        <w:t>User=</w:t>
      </w:r>
      <w:proofErr w:type="spellStart"/>
      <w:r>
        <w:t>node_exporter</w:t>
      </w:r>
      <w:proofErr w:type="spellEnd"/>
      <w:r>
        <w:br/>
        <w:t>Group=</w:t>
      </w:r>
      <w:proofErr w:type="spellStart"/>
      <w:r>
        <w:t>node_exporter</w:t>
      </w:r>
      <w:proofErr w:type="spellEnd"/>
      <w:r>
        <w:br/>
        <w:t>Type=simple</w:t>
      </w:r>
      <w:r>
        <w:br/>
      </w:r>
      <w:proofErr w:type="spellStart"/>
      <w:r>
        <w:t>ExecStart</w:t>
      </w:r>
      <w:proofErr w:type="spellEnd"/>
      <w:r>
        <w:t>=/opt/</w:t>
      </w:r>
      <w:proofErr w:type="spellStart"/>
      <w:r>
        <w:t>node_exporter</w:t>
      </w:r>
      <w:proofErr w:type="spellEnd"/>
      <w:r>
        <w:t>/</w:t>
      </w:r>
      <w:proofErr w:type="spellStart"/>
      <w:r>
        <w:t>node_exporter</w:t>
      </w:r>
      <w:proofErr w:type="spellEnd"/>
    </w:p>
    <w:p w:rsidR="00A50BFC" w:rsidRDefault="004458EC" w:rsidP="00445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[Install]</w:t>
      </w:r>
      <w:r>
        <w:br/>
      </w:r>
      <w:proofErr w:type="spellStart"/>
      <w:r>
        <w:t>WantedBy</w:t>
      </w:r>
      <w:proofErr w:type="spellEnd"/>
      <w:r>
        <w:t>=multi-</w:t>
      </w:r>
      <w:proofErr w:type="spellStart"/>
      <w:r>
        <w:t>user.target</w:t>
      </w:r>
      <w:proofErr w:type="spellEnd"/>
      <w:r>
        <w:t xml:space="preserve"> </w:t>
      </w:r>
      <w:r w:rsidR="008D4868">
        <w:t>Start and enable it</w:t>
      </w:r>
    </w:p>
    <w:p w:rsidR="004458EC" w:rsidRDefault="008D4868" w:rsidP="004458EC">
      <w:pPr>
        <w:pStyle w:val="ListParagraph"/>
        <w:numPr>
          <w:ilvl w:val="0"/>
          <w:numId w:val="10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</w:t>
      </w:r>
      <w:r w:rsidR="004458EC">
        <w:t>d</w:t>
      </w:r>
    </w:p>
    <w:p w:rsidR="004458EC" w:rsidRDefault="008D4868" w:rsidP="004458EC">
      <w:pPr>
        <w:pStyle w:val="ListParagraph"/>
        <w:numPr>
          <w:ilvl w:val="0"/>
          <w:numId w:val="10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</w:t>
      </w:r>
      <w:r w:rsidR="004458EC">
        <w:t>mctl</w:t>
      </w:r>
      <w:proofErr w:type="spellEnd"/>
      <w:r w:rsidR="004458EC">
        <w:t xml:space="preserve"> enable --now </w:t>
      </w:r>
      <w:proofErr w:type="spellStart"/>
      <w:r w:rsidR="004458EC">
        <w:t>node_exporter</w:t>
      </w:r>
      <w:proofErr w:type="spellEnd"/>
    </w:p>
    <w:p w:rsidR="00A50BFC" w:rsidRDefault="008D4868" w:rsidP="004458EC">
      <w:pPr>
        <w:pStyle w:val="ListParagraph"/>
        <w:numPr>
          <w:ilvl w:val="0"/>
          <w:numId w:val="10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node_exporter</w:t>
      </w:r>
      <w:proofErr w:type="spellEnd"/>
    </w:p>
    <w:p w:rsidR="00916DDA" w:rsidRDefault="008D4868">
      <w:r>
        <w:t>T</w:t>
      </w:r>
      <w:r>
        <w:t>est metrics</w:t>
      </w:r>
    </w:p>
    <w:p w:rsidR="00A50BFC" w:rsidRDefault="008D4868" w:rsidP="00916DDA">
      <w:pPr>
        <w:pStyle w:val="ListParagraph"/>
        <w:numPr>
          <w:ilvl w:val="0"/>
          <w:numId w:val="10"/>
        </w:numPr>
      </w:pPr>
      <w:proofErr w:type="gramStart"/>
      <w:r>
        <w:t>curl</w:t>
      </w:r>
      <w:proofErr w:type="gramEnd"/>
      <w:r>
        <w:t xml:space="preserve"> http://localhost:9100/metrics</w:t>
      </w:r>
    </w:p>
    <w:p w:rsidR="00A50BFC" w:rsidRPr="00916DDA" w:rsidRDefault="008D4868">
      <w:pPr>
        <w:pStyle w:val="Heading1"/>
        <w:rPr>
          <w:sz w:val="36"/>
          <w:szCs w:val="36"/>
        </w:rPr>
      </w:pPr>
      <w:r w:rsidRPr="00916DDA">
        <w:rPr>
          <w:sz w:val="36"/>
          <w:szCs w:val="36"/>
        </w:rPr>
        <w:lastRenderedPageBreak/>
        <w:t>4. Monitoring Server – Install Prometheus</w:t>
      </w:r>
      <w:r w:rsidR="00916DDA" w:rsidRPr="00916DDA">
        <w:rPr>
          <w:sz w:val="36"/>
          <w:szCs w:val="36"/>
        </w:rPr>
        <w:br/>
      </w:r>
    </w:p>
    <w:p w:rsidR="00916DDA" w:rsidRPr="00916DDA" w:rsidRDefault="00916DDA" w:rsidP="00916DDA">
      <w:r>
        <w:t>Login to the another monitor server</w:t>
      </w:r>
    </w:p>
    <w:p w:rsidR="00A50BFC" w:rsidRDefault="008D4868">
      <w:r>
        <w:t>Create directories and the Prometheus user:</w:t>
      </w:r>
    </w:p>
    <w:p w:rsidR="00916DDA" w:rsidRDefault="008D4868" w:rsidP="00916DDA">
      <w:pPr>
        <w:pStyle w:val="ListParagraph"/>
        <w:numPr>
          <w:ilvl w:val="0"/>
          <w:numId w:val="10"/>
        </w:numPr>
      </w:pPr>
      <w:proofErr w:type="spellStart"/>
      <w:r>
        <w:t>sudo</w:t>
      </w:r>
      <w:proofErr w:type="spellEnd"/>
      <w:r>
        <w:t xml:space="preserve"> useradd --no-create-home --shell /bin</w:t>
      </w:r>
      <w:r w:rsidR="00916DDA">
        <w:t>/false Prometheus</w:t>
      </w:r>
    </w:p>
    <w:p w:rsidR="00A50BFC" w:rsidRDefault="008D4868" w:rsidP="00916DDA">
      <w:pPr>
        <w:pStyle w:val="ListParagraph"/>
        <w:numPr>
          <w:ilvl w:val="0"/>
          <w:numId w:val="10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 xml:space="preserve"> /var/lib/prometheus</w:t>
      </w:r>
    </w:p>
    <w:p w:rsidR="00A50BFC" w:rsidRDefault="008D4868">
      <w:r>
        <w:t>D</w:t>
      </w:r>
      <w:r>
        <w:t>ownload and extract Prometheus (verify the current release first):</w:t>
      </w:r>
    </w:p>
    <w:p w:rsidR="00916DDA" w:rsidRDefault="00916DDA" w:rsidP="00916DDA">
      <w:pPr>
        <w:pStyle w:val="ListParagraph"/>
        <w:numPr>
          <w:ilvl w:val="0"/>
          <w:numId w:val="10"/>
        </w:numPr>
      </w:pPr>
      <w:r>
        <w:t>cd /</w:t>
      </w:r>
      <w:proofErr w:type="spellStart"/>
      <w:r>
        <w:t>tmp</w:t>
      </w:r>
      <w:proofErr w:type="spellEnd"/>
    </w:p>
    <w:p w:rsidR="00916DDA" w:rsidRDefault="008D4868" w:rsidP="00916DDA">
      <w:pPr>
        <w:pStyle w:val="ListParagraph"/>
        <w:numPr>
          <w:ilvl w:val="0"/>
          <w:numId w:val="10"/>
        </w:numPr>
      </w:pPr>
      <w:proofErr w:type="spellStart"/>
      <w:r>
        <w:t>wget</w:t>
      </w:r>
      <w:proofErr w:type="spellEnd"/>
      <w:r>
        <w:t xml:space="preserve"> </w:t>
      </w:r>
      <w:hyperlink r:id="rId7" w:history="1">
        <w:r w:rsidR="00916DDA" w:rsidRPr="00756A84">
          <w:rPr>
            <w:rStyle w:val="Hyperlink"/>
          </w:rPr>
          <w:t>https://github.com/prometheus/prometheus/releases/download/v3.5.0/prometheus-3.5.0.linux-amd64.tar.gz</w:t>
        </w:r>
      </w:hyperlink>
    </w:p>
    <w:p w:rsidR="00A50BFC" w:rsidRDefault="008D4868" w:rsidP="00916DDA">
      <w:pPr>
        <w:pStyle w:val="ListParagraph"/>
        <w:numPr>
          <w:ilvl w:val="0"/>
          <w:numId w:val="10"/>
        </w:numPr>
      </w:pPr>
      <w:r>
        <w:t xml:space="preserve">tar </w:t>
      </w:r>
      <w:proofErr w:type="spellStart"/>
      <w:r>
        <w:t>x</w:t>
      </w:r>
      <w:r>
        <w:t>vf</w:t>
      </w:r>
      <w:proofErr w:type="spellEnd"/>
      <w:r>
        <w:t xml:space="preserve"> prometheus-3.5.0.linux-amd64.tar.gz</w:t>
      </w:r>
    </w:p>
    <w:p w:rsidR="00A50BFC" w:rsidRDefault="008D4868">
      <w:r>
        <w:t>I</w:t>
      </w:r>
      <w:r>
        <w:t>nstall binaries and console files:</w:t>
      </w:r>
    </w:p>
    <w:p w:rsidR="00916DDA" w:rsidRDefault="00916DDA" w:rsidP="00916DDA">
      <w:pPr>
        <w:pStyle w:val="ListParagraph"/>
        <w:numPr>
          <w:ilvl w:val="0"/>
          <w:numId w:val="11"/>
        </w:numPr>
      </w:pPr>
      <w:r>
        <w:t>cd prometheus-3.5.0.linux-amd64</w:t>
      </w:r>
    </w:p>
    <w:p w:rsidR="00916DDA" w:rsidRDefault="008D4868" w:rsidP="00916DDA">
      <w:pPr>
        <w:pStyle w:val="ListParagraph"/>
        <w:numPr>
          <w:ilvl w:val="0"/>
          <w:numId w:val="1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</w:t>
      </w:r>
      <w:proofErr w:type="spellStart"/>
      <w:r>
        <w:t>prom</w:t>
      </w:r>
      <w:r w:rsidR="00916DDA">
        <w:t>etheus</w:t>
      </w:r>
      <w:proofErr w:type="spellEnd"/>
      <w:r w:rsidR="00916DDA">
        <w:t xml:space="preserve"> </w:t>
      </w:r>
      <w:proofErr w:type="spellStart"/>
      <w:r w:rsidR="00916DDA">
        <w:t>promtool</w:t>
      </w:r>
      <w:proofErr w:type="spellEnd"/>
      <w:r w:rsidR="00916DDA">
        <w:t xml:space="preserve"> /</w:t>
      </w:r>
      <w:proofErr w:type="spellStart"/>
      <w:r w:rsidR="00916DDA">
        <w:t>usr</w:t>
      </w:r>
      <w:proofErr w:type="spellEnd"/>
      <w:r w:rsidR="00916DDA">
        <w:t>/local/bin/</w:t>
      </w:r>
    </w:p>
    <w:p w:rsidR="00916DDA" w:rsidRDefault="008D4868" w:rsidP="00916DDA">
      <w:pPr>
        <w:pStyle w:val="ListParagraph"/>
        <w:numPr>
          <w:ilvl w:val="0"/>
          <w:numId w:val="1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 w:rsidR="00916DDA">
        <w:t>cp</w:t>
      </w:r>
      <w:proofErr w:type="spellEnd"/>
      <w:r w:rsidR="00916DDA">
        <w:t xml:space="preserve"> -r consoles /</w:t>
      </w:r>
      <w:proofErr w:type="spellStart"/>
      <w:r w:rsidR="00916DDA">
        <w:t>etc</w:t>
      </w:r>
      <w:proofErr w:type="spellEnd"/>
      <w:r w:rsidR="00916DDA">
        <w:t>/</w:t>
      </w:r>
      <w:proofErr w:type="spellStart"/>
      <w:r w:rsidR="00916DDA">
        <w:t>prometheus</w:t>
      </w:r>
      <w:proofErr w:type="spellEnd"/>
      <w:r w:rsidR="00916DDA">
        <w:t>/</w:t>
      </w:r>
    </w:p>
    <w:p w:rsidR="00916DDA" w:rsidRDefault="008D4868" w:rsidP="00916DDA">
      <w:pPr>
        <w:pStyle w:val="ListParagraph"/>
        <w:numPr>
          <w:ilvl w:val="0"/>
          <w:numId w:val="1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-r </w:t>
      </w:r>
      <w:proofErr w:type="spellStart"/>
      <w:r>
        <w:t>con</w:t>
      </w:r>
      <w:r w:rsidR="00916DDA">
        <w:t>sole_libraries</w:t>
      </w:r>
      <w:proofErr w:type="spellEnd"/>
      <w:r w:rsidR="00916DDA">
        <w:t xml:space="preserve"> /</w:t>
      </w:r>
      <w:proofErr w:type="spellStart"/>
      <w:r w:rsidR="00916DDA">
        <w:t>etc</w:t>
      </w:r>
      <w:proofErr w:type="spellEnd"/>
      <w:r w:rsidR="00916DDA">
        <w:t>/</w:t>
      </w:r>
      <w:proofErr w:type="spellStart"/>
      <w:r w:rsidR="00916DDA">
        <w:t>prometheus</w:t>
      </w:r>
      <w:proofErr w:type="spellEnd"/>
      <w:r w:rsidR="00916DDA">
        <w:t>/</w:t>
      </w:r>
    </w:p>
    <w:p w:rsidR="00916DDA" w:rsidRDefault="008D4868" w:rsidP="00916DDA">
      <w:pPr>
        <w:pStyle w:val="ListParagraph"/>
        <w:numPr>
          <w:ilvl w:val="0"/>
          <w:numId w:val="1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prometheus:</w:t>
      </w:r>
      <w:r>
        <w:t>prometheus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pro</w:t>
      </w:r>
      <w:r w:rsidR="00916DDA">
        <w:t>metheus</w:t>
      </w:r>
      <w:proofErr w:type="spellEnd"/>
      <w:r w:rsidR="00916DDA">
        <w:t xml:space="preserve"> /</w:t>
      </w:r>
      <w:proofErr w:type="spellStart"/>
      <w:r w:rsidR="00916DDA">
        <w:t>usr</w:t>
      </w:r>
      <w:proofErr w:type="spellEnd"/>
      <w:r w:rsidR="00916DDA">
        <w:t>/local/bin/</w:t>
      </w:r>
      <w:proofErr w:type="spellStart"/>
      <w:r w:rsidR="00916DDA">
        <w:t>promtool</w:t>
      </w:r>
      <w:proofErr w:type="spellEnd"/>
    </w:p>
    <w:p w:rsidR="00A50BFC" w:rsidRDefault="008D4868" w:rsidP="00916DDA">
      <w:pPr>
        <w:pStyle w:val="ListParagraph"/>
        <w:numPr>
          <w:ilvl w:val="0"/>
          <w:numId w:val="1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prometheus:prometheus</w:t>
      </w:r>
      <w:proofErr w:type="spellEnd"/>
      <w:r>
        <w:t xml:space="preserve"> /etc/prometheus /var/lib/prometheus</w:t>
      </w:r>
    </w:p>
    <w:p w:rsidR="00A50BFC" w:rsidRDefault="008D4868">
      <w:pPr>
        <w:pStyle w:val="Heading1"/>
      </w:pPr>
      <w:r>
        <w:t>5</w:t>
      </w:r>
      <w:r>
        <w:t>. Configure Prometheus</w:t>
      </w:r>
    </w:p>
    <w:p w:rsidR="00A50BFC" w:rsidRDefault="008D4868">
      <w:r>
        <w:t>Create the configuration:</w:t>
      </w:r>
    </w:p>
    <w:p w:rsidR="00A50BFC" w:rsidRDefault="00916DDA" w:rsidP="00916DDA">
      <w:pPr>
        <w:pStyle w:val="ListParagraph"/>
        <w:numPr>
          <w:ilvl w:val="0"/>
          <w:numId w:val="11"/>
        </w:numPr>
      </w:pPr>
      <w:proofErr w:type="spellStart"/>
      <w:r>
        <w:t>sudo</w:t>
      </w:r>
      <w:proofErr w:type="spellEnd"/>
      <w:r>
        <w:t xml:space="preserve"> vi</w:t>
      </w:r>
      <w:r w:rsidR="008D4868">
        <w:t xml:space="preserve"> /</w:t>
      </w:r>
      <w:proofErr w:type="spellStart"/>
      <w:r w:rsidR="008D4868">
        <w:t>etc</w:t>
      </w:r>
      <w:proofErr w:type="spellEnd"/>
      <w:r w:rsidR="008D4868">
        <w:t>/</w:t>
      </w:r>
      <w:proofErr w:type="spellStart"/>
      <w:r w:rsidR="008D4868">
        <w:t>prometheus</w:t>
      </w:r>
      <w:proofErr w:type="spellEnd"/>
      <w:r w:rsidR="008D4868">
        <w:t>/</w:t>
      </w:r>
      <w:proofErr w:type="spellStart"/>
      <w:r w:rsidR="008D4868">
        <w:t>prometheus.yml</w:t>
      </w:r>
      <w:proofErr w:type="spellEnd"/>
    </w:p>
    <w:p w:rsidR="00A50BFC" w:rsidRDefault="008D4868" w:rsidP="00916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g</w:t>
      </w:r>
      <w:r>
        <w:t>lobal</w:t>
      </w:r>
      <w:proofErr w:type="gramEnd"/>
      <w:r>
        <w:t>:</w:t>
      </w:r>
      <w:r>
        <w:br/>
        <w:t xml:space="preserve">  scrape_interval: 15s</w:t>
      </w:r>
      <w:r>
        <w:br/>
      </w:r>
      <w:r>
        <w:br/>
      </w:r>
      <w:r>
        <w:t>scrape_configs:</w:t>
      </w:r>
      <w:r>
        <w:br/>
        <w:t xml:space="preserve">  - job_name: 'prometheus'</w:t>
      </w:r>
      <w:r>
        <w:br/>
        <w:t xml:space="preserve">    static_configs:</w:t>
      </w:r>
      <w:r>
        <w:br/>
        <w:t xml:space="preserve">      - targets: ['localhost:9090']</w:t>
      </w:r>
      <w:r>
        <w:br/>
      </w:r>
      <w:r>
        <w:br/>
        <w:t xml:space="preserve">  - job_name: 'application-server'</w:t>
      </w:r>
      <w:r>
        <w:br/>
        <w:t xml:space="preserve">    static_configs:</w:t>
      </w:r>
      <w:r>
        <w:br/>
        <w:t xml:space="preserve">      - targets: ['&lt;APPLICATION_</w:t>
      </w:r>
      <w:r w:rsidR="00916DDA">
        <w:t>SERVER_</w:t>
      </w:r>
      <w:r>
        <w:t>PRIVATE_IP&gt;:9100']</w:t>
      </w:r>
    </w:p>
    <w:p w:rsidR="00A50BFC" w:rsidRDefault="008D4868">
      <w:r>
        <w:lastRenderedPageBreak/>
        <w:t>Replace &lt;APPLICATION_PRIVATE_IP&gt; with the Applicat</w:t>
      </w:r>
      <w:r>
        <w:t>ion EC2 private IP.</w:t>
      </w:r>
    </w:p>
    <w:p w:rsidR="00916DDA" w:rsidRDefault="008D4868">
      <w:r>
        <w:t>Validate before starting:</w:t>
      </w:r>
      <w:r w:rsidR="00916DDA">
        <w:t xml:space="preserve"> </w:t>
      </w:r>
    </w:p>
    <w:p w:rsidR="00A50BFC" w:rsidRDefault="008D4868" w:rsidP="00916DDA">
      <w:pPr>
        <w:pStyle w:val="ListParagraph"/>
        <w:numPr>
          <w:ilvl w:val="0"/>
          <w:numId w:val="1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promtool</w:t>
      </w:r>
      <w:proofErr w:type="spellEnd"/>
      <w:r>
        <w:t xml:space="preserve"> check </w:t>
      </w:r>
      <w:proofErr w:type="spellStart"/>
      <w:r>
        <w:t>config</w:t>
      </w:r>
      <w:proofErr w:type="spellEnd"/>
      <w:r>
        <w:t xml:space="preserve"> /etc/prometheus/prometheus.yml</w:t>
      </w:r>
    </w:p>
    <w:p w:rsidR="00A50BFC" w:rsidRDefault="008D4868">
      <w:pPr>
        <w:pStyle w:val="Heading1"/>
      </w:pPr>
      <w:r>
        <w:t>6</w:t>
      </w:r>
      <w:r>
        <w:t xml:space="preserve">. Create Prometheus </w:t>
      </w:r>
      <w:proofErr w:type="spellStart"/>
      <w:r>
        <w:t>systemd</w:t>
      </w:r>
      <w:proofErr w:type="spellEnd"/>
      <w:r>
        <w:t xml:space="preserve"> service</w:t>
      </w:r>
    </w:p>
    <w:p w:rsidR="00916DDA" w:rsidRDefault="00916DDA" w:rsidP="00916DDA"/>
    <w:p w:rsidR="00916DDA" w:rsidRDefault="00916DDA" w:rsidP="00916DDA">
      <w:pPr>
        <w:pStyle w:val="ListParagraph"/>
        <w:numPr>
          <w:ilvl w:val="0"/>
          <w:numId w:val="12"/>
        </w:numPr>
      </w:pPr>
      <w:proofErr w:type="spellStart"/>
      <w:r>
        <w:t>sudo</w:t>
      </w:r>
      <w:proofErr w:type="spellEnd"/>
      <w:r>
        <w:t xml:space="preserve"> vi</w:t>
      </w:r>
      <w:r w:rsidRPr="00916DDA">
        <w:t xml:space="preserve"> /</w:t>
      </w:r>
      <w:proofErr w:type="spellStart"/>
      <w:r w:rsidRPr="00916DDA">
        <w:t>etc</w:t>
      </w:r>
      <w:proofErr w:type="spellEnd"/>
      <w:r w:rsidRPr="00916DDA">
        <w:t>/</w:t>
      </w:r>
      <w:proofErr w:type="spellStart"/>
      <w:r w:rsidRPr="00916DDA">
        <w:t>systemd</w:t>
      </w:r>
      <w:proofErr w:type="spellEnd"/>
      <w:r w:rsidRPr="00916DDA">
        <w:t>/system/</w:t>
      </w:r>
      <w:proofErr w:type="spellStart"/>
      <w:r w:rsidRPr="00916DDA">
        <w:t>prometheus.service</w:t>
      </w:r>
      <w:proofErr w:type="spellEnd"/>
      <w:r w:rsidR="008D4868">
        <w:br/>
      </w:r>
    </w:p>
    <w:p w:rsidR="00916DDA" w:rsidRDefault="00916DDA" w:rsidP="00916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[Unit]</w:t>
      </w:r>
    </w:p>
    <w:p w:rsidR="00916DDA" w:rsidRDefault="00916DDA" w:rsidP="00916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De</w:t>
      </w:r>
      <w:r>
        <w:t>scription=Prometheus Monitoring</w:t>
      </w:r>
      <w:r>
        <w:br/>
        <w:t>Wants=network-</w:t>
      </w:r>
      <w:proofErr w:type="spellStart"/>
      <w:r>
        <w:t>online.target</w:t>
      </w:r>
      <w:proofErr w:type="spellEnd"/>
      <w:r>
        <w:br/>
        <w:t>After=network-</w:t>
      </w:r>
      <w:proofErr w:type="spellStart"/>
      <w:proofErr w:type="gramStart"/>
      <w:r>
        <w:t>online.target</w:t>
      </w:r>
      <w:proofErr w:type="spellEnd"/>
      <w:proofErr w:type="gramEnd"/>
      <w:r>
        <w:br/>
      </w:r>
      <w:r>
        <w:br/>
      </w:r>
      <w:r>
        <w:t>[Service]</w:t>
      </w:r>
    </w:p>
    <w:p w:rsidR="00916DDA" w:rsidRDefault="00916DDA" w:rsidP="00916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User=Prometheus</w:t>
      </w:r>
      <w:r>
        <w:br/>
        <w:t>Group=Prometheus</w:t>
      </w:r>
      <w:r>
        <w:br/>
      </w:r>
      <w:r>
        <w:t>Type=simple</w:t>
      </w:r>
    </w:p>
    <w:p w:rsidR="00916DDA" w:rsidRDefault="00916DDA" w:rsidP="00916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/local/bin/</w:t>
      </w:r>
      <w:proofErr w:type="spellStart"/>
      <w:r>
        <w:t>prometheus</w:t>
      </w:r>
      <w:proofErr w:type="spellEnd"/>
      <w:r>
        <w:t xml:space="preserve"> \</w:t>
      </w:r>
    </w:p>
    <w:p w:rsidR="00916DDA" w:rsidRDefault="00916DDA" w:rsidP="00916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 xml:space="preserve"> \</w:t>
      </w:r>
    </w:p>
    <w:p w:rsidR="00916DDA" w:rsidRDefault="00916DDA" w:rsidP="00916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--</w:t>
      </w:r>
      <w:proofErr w:type="spellStart"/>
      <w:r>
        <w:t>storag</w:t>
      </w:r>
      <w:r>
        <w:t>e.tsdb.path</w:t>
      </w:r>
      <w:proofErr w:type="spellEnd"/>
      <w:r>
        <w:t>=/</w:t>
      </w:r>
      <w:proofErr w:type="spellStart"/>
      <w:r>
        <w:t>var</w:t>
      </w:r>
      <w:proofErr w:type="spellEnd"/>
      <w:r>
        <w:t>/lib/</w:t>
      </w:r>
      <w:proofErr w:type="spellStart"/>
      <w:r>
        <w:t>prometheus</w:t>
      </w:r>
      <w:proofErr w:type="spellEnd"/>
    </w:p>
    <w:p w:rsidR="00916DDA" w:rsidRDefault="00916DDA" w:rsidP="00916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Restart=on-failure</w:t>
      </w:r>
    </w:p>
    <w:p w:rsidR="00916DDA" w:rsidRDefault="00916DDA" w:rsidP="00916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[Install]</w:t>
      </w:r>
    </w:p>
    <w:p w:rsidR="00916DDA" w:rsidRDefault="00916DDA" w:rsidP="00916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WantedBy</w:t>
      </w:r>
      <w:proofErr w:type="spellEnd"/>
      <w:r>
        <w:t>=multi-</w:t>
      </w:r>
      <w:proofErr w:type="spellStart"/>
      <w:r>
        <w:t>user.target</w:t>
      </w:r>
      <w:proofErr w:type="spellEnd"/>
    </w:p>
    <w:p w:rsidR="00916DDA" w:rsidRDefault="00916DDA" w:rsidP="00916DDA"/>
    <w:p w:rsidR="00916DDA" w:rsidRDefault="00916DDA" w:rsidP="00916DDA">
      <w:pPr>
        <w:pStyle w:val="ListParagraph"/>
        <w:numPr>
          <w:ilvl w:val="0"/>
          <w:numId w:val="13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</w:t>
      </w:r>
      <w:proofErr w:type="spellStart"/>
      <w:r>
        <w:t>reload</w:t>
      </w:r>
    </w:p>
    <w:p w:rsidR="00916DDA" w:rsidRDefault="008D4868" w:rsidP="00916DDA">
      <w:pPr>
        <w:pStyle w:val="ListParagraph"/>
        <w:numPr>
          <w:ilvl w:val="0"/>
          <w:numId w:val="13"/>
        </w:numPr>
      </w:pPr>
      <w:r>
        <w:t>sudo</w:t>
      </w:r>
      <w:proofErr w:type="spellEnd"/>
      <w:r>
        <w:t xml:space="preserve"> </w:t>
      </w:r>
      <w:proofErr w:type="spellStart"/>
      <w:r>
        <w:t>sy</w:t>
      </w:r>
      <w:r w:rsidR="00916DDA">
        <w:t>stemctl</w:t>
      </w:r>
      <w:proofErr w:type="spellEnd"/>
      <w:r w:rsidR="00916DDA">
        <w:t xml:space="preserve"> enable --now Prometheus</w:t>
      </w:r>
    </w:p>
    <w:p w:rsidR="00A50BFC" w:rsidRDefault="008D4868" w:rsidP="00916DDA">
      <w:pPr>
        <w:pStyle w:val="ListParagraph"/>
        <w:numPr>
          <w:ilvl w:val="0"/>
          <w:numId w:val="13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prometheus</w:t>
      </w:r>
      <w:proofErr w:type="spellEnd"/>
    </w:p>
    <w:p w:rsidR="00077995" w:rsidRDefault="00077995">
      <w:pPr>
        <w:pStyle w:val="Heading1"/>
      </w:pPr>
    </w:p>
    <w:p w:rsidR="00A50BFC" w:rsidRDefault="008D4868">
      <w:pPr>
        <w:pStyle w:val="Heading1"/>
      </w:pPr>
      <w:r>
        <w:t>7</w:t>
      </w:r>
      <w:r>
        <w:t>. Verify Promethe</w:t>
      </w:r>
      <w:r>
        <w:t>us</w:t>
      </w:r>
      <w:r w:rsidR="00077995">
        <w:br/>
      </w:r>
    </w:p>
    <w:p w:rsidR="00A50BFC" w:rsidRDefault="008D4868">
      <w:r>
        <w:t>O</w:t>
      </w:r>
      <w:r>
        <w:t>pen http://&lt;MONITORING_PUBLIC_IP&gt;:9090/targets. Both 'prometheus' and 'application-server' should show UP.</w:t>
      </w:r>
    </w:p>
    <w:p w:rsidR="00A50BFC" w:rsidRDefault="008D4868">
      <w:r>
        <w:t>If application-server is DOWN, check Node Exporter, TCP 9100 security-group access, and the Application EC2 private IP.</w:t>
      </w:r>
    </w:p>
    <w:p w:rsidR="00A50BFC" w:rsidRDefault="008D4868">
      <w:pPr>
        <w:pStyle w:val="Heading1"/>
      </w:pPr>
      <w:r>
        <w:t xml:space="preserve">8. Install </w:t>
      </w:r>
      <w:proofErr w:type="spellStart"/>
      <w:r>
        <w:t>Grafana</w:t>
      </w:r>
      <w:proofErr w:type="spellEnd"/>
      <w:r w:rsidR="00077995">
        <w:t xml:space="preserve"> on the same monitoring server</w:t>
      </w:r>
    </w:p>
    <w:p w:rsidR="00077995" w:rsidRDefault="008D4868" w:rsidP="00077995">
      <w:pPr>
        <w:pStyle w:val="ListParagraph"/>
        <w:numPr>
          <w:ilvl w:val="0"/>
          <w:numId w:val="14"/>
        </w:numPr>
      </w:pPr>
      <w:proofErr w:type="spellStart"/>
      <w:r>
        <w:t>sudo</w:t>
      </w:r>
      <w:proofErr w:type="spellEnd"/>
      <w:r>
        <w:t xml:space="preserve"> a</w:t>
      </w:r>
      <w:r w:rsidR="00077995">
        <w:t>pt-get update</w:t>
      </w:r>
    </w:p>
    <w:p w:rsidR="00077995" w:rsidRDefault="008D4868" w:rsidP="00077995">
      <w:pPr>
        <w:pStyle w:val="ListParagraph"/>
        <w:numPr>
          <w:ilvl w:val="0"/>
          <w:numId w:val="14"/>
        </w:numPr>
      </w:pPr>
      <w:proofErr w:type="spellStart"/>
      <w:r>
        <w:t>sudo</w:t>
      </w:r>
      <w:proofErr w:type="spellEnd"/>
      <w:r>
        <w:t xml:space="preserve"> apt-get install -y apt-transport-https softwa</w:t>
      </w:r>
      <w:r w:rsidR="00077995">
        <w:t xml:space="preserve">re-properties-common </w:t>
      </w:r>
      <w:proofErr w:type="spellStart"/>
      <w:r w:rsidR="00077995">
        <w:t>wget</w:t>
      </w:r>
      <w:proofErr w:type="spellEnd"/>
      <w:r w:rsidR="00077995">
        <w:t xml:space="preserve"> </w:t>
      </w:r>
      <w:proofErr w:type="spellStart"/>
      <w:r w:rsidR="00077995">
        <w:t>gnupg</w:t>
      </w:r>
      <w:proofErr w:type="spellEnd"/>
    </w:p>
    <w:p w:rsidR="00077995" w:rsidRDefault="00077995" w:rsidP="00077995">
      <w:pPr>
        <w:pStyle w:val="ListParagraph"/>
        <w:numPr>
          <w:ilvl w:val="0"/>
          <w:numId w:val="14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/apt/</w:t>
      </w:r>
      <w:proofErr w:type="spellStart"/>
      <w:r>
        <w:t>keyrings</w:t>
      </w:r>
      <w:proofErr w:type="spellEnd"/>
    </w:p>
    <w:p w:rsidR="00077995" w:rsidRDefault="00077995" w:rsidP="00077995">
      <w:pPr>
        <w:pStyle w:val="ListParagraph"/>
        <w:numPr>
          <w:ilvl w:val="0"/>
          <w:numId w:val="14"/>
        </w:numPr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rPr>
          <w:rStyle w:val="l"/>
        </w:rPr>
        <w:t>wget</w:t>
      </w:r>
      <w:proofErr w:type="spellEnd"/>
      <w:r>
        <w:t xml:space="preserve"> </w:t>
      </w:r>
      <w:r>
        <w:rPr>
          <w:rStyle w:val="n"/>
        </w:rPr>
        <w:t>-O</w:t>
      </w:r>
      <w:r>
        <w:t xml:space="preserve"> /</w:t>
      </w:r>
      <w:proofErr w:type="spellStart"/>
      <w:r>
        <w:t>etc</w:t>
      </w:r>
      <w:proofErr w:type="spellEnd"/>
      <w:r>
        <w:t>/apt/</w:t>
      </w:r>
      <w:proofErr w:type="spellStart"/>
      <w:r>
        <w:t>keyrings</w:t>
      </w:r>
      <w:proofErr w:type="spellEnd"/>
      <w:r>
        <w:t>/</w:t>
      </w:r>
      <w:proofErr w:type="spellStart"/>
      <w:r>
        <w:t>grafana.asc</w:t>
      </w:r>
      <w:proofErr w:type="spellEnd"/>
      <w:r>
        <w:t xml:space="preserve"> \ </w:t>
      </w:r>
      <w:hyperlink r:id="rId8" w:history="1">
        <w:r w:rsidRPr="00756A84">
          <w:rPr>
            <w:rStyle w:val="Hyperlink"/>
          </w:rPr>
          <w:t>https://apt.grafana.com/gpg-full.key</w:t>
        </w:r>
      </w:hyperlink>
    </w:p>
    <w:p w:rsidR="00077995" w:rsidRDefault="008D4868" w:rsidP="00077995">
      <w:pPr>
        <w:pStyle w:val="ListParagraph"/>
        <w:numPr>
          <w:ilvl w:val="0"/>
          <w:numId w:val="14"/>
        </w:numPr>
      </w:pPr>
      <w:r>
        <w:t>echo 'deb [sig</w:t>
      </w:r>
      <w:r>
        <w:t>ned-by=/</w:t>
      </w:r>
      <w:proofErr w:type="spellStart"/>
      <w:r>
        <w:t>etc</w:t>
      </w:r>
      <w:proofErr w:type="spellEnd"/>
      <w:r>
        <w:t>/apt/</w:t>
      </w:r>
      <w:proofErr w:type="spellStart"/>
      <w:r>
        <w:t>keyrings</w:t>
      </w:r>
      <w:proofErr w:type="spellEnd"/>
      <w:r>
        <w:t>/</w:t>
      </w:r>
      <w:proofErr w:type="spellStart"/>
      <w:r>
        <w:t>grafana.gpg</w:t>
      </w:r>
      <w:proofErr w:type="spellEnd"/>
      <w:r>
        <w:t xml:space="preserve">] https://apt.grafana.com stable main'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</w:t>
      </w:r>
      <w:r w:rsidR="00077995">
        <w:t>apt/</w:t>
      </w:r>
      <w:proofErr w:type="spellStart"/>
      <w:r w:rsidR="00077995">
        <w:t>sources.list.d</w:t>
      </w:r>
      <w:proofErr w:type="spellEnd"/>
      <w:r w:rsidR="00077995">
        <w:t>/</w:t>
      </w:r>
      <w:proofErr w:type="spellStart"/>
      <w:r w:rsidR="00077995">
        <w:t>grafana.list</w:t>
      </w:r>
      <w:proofErr w:type="spellEnd"/>
    </w:p>
    <w:p w:rsidR="00077995" w:rsidRDefault="00077995" w:rsidP="00077995">
      <w:pPr>
        <w:pStyle w:val="ListParagraph"/>
        <w:numPr>
          <w:ilvl w:val="0"/>
          <w:numId w:val="14"/>
        </w:numPr>
      </w:pPr>
      <w:proofErr w:type="spellStart"/>
      <w:r>
        <w:t>sudo</w:t>
      </w:r>
      <w:proofErr w:type="spellEnd"/>
      <w:r>
        <w:t xml:space="preserve"> apt-get update</w:t>
      </w:r>
    </w:p>
    <w:p w:rsidR="00077995" w:rsidRDefault="00077995" w:rsidP="00077995">
      <w:pPr>
        <w:pStyle w:val="ListParagraph"/>
        <w:numPr>
          <w:ilvl w:val="0"/>
          <w:numId w:val="14"/>
        </w:numPr>
      </w:pPr>
      <w:proofErr w:type="spellStart"/>
      <w:r>
        <w:t>sudo</w:t>
      </w:r>
      <w:proofErr w:type="spellEnd"/>
      <w:r>
        <w:t xml:space="preserve"> apt-get install -y </w:t>
      </w:r>
      <w:proofErr w:type="spellStart"/>
      <w:r>
        <w:t>grafana</w:t>
      </w:r>
      <w:proofErr w:type="spellEnd"/>
    </w:p>
    <w:p w:rsidR="00077995" w:rsidRDefault="008D4868" w:rsidP="00077995">
      <w:pPr>
        <w:pStyle w:val="ListParagraph"/>
        <w:numPr>
          <w:ilvl w:val="0"/>
          <w:numId w:val="14"/>
        </w:numPr>
      </w:pPr>
      <w:proofErr w:type="spellStart"/>
      <w:r>
        <w:t>sudo</w:t>
      </w:r>
      <w:proofErr w:type="spellEnd"/>
      <w:r>
        <w:t xml:space="preserve"> system</w:t>
      </w:r>
      <w:r w:rsidR="00077995">
        <w:t xml:space="preserve">ctl enable --now </w:t>
      </w:r>
      <w:proofErr w:type="spellStart"/>
      <w:r w:rsidR="00077995">
        <w:t>grafana</w:t>
      </w:r>
      <w:proofErr w:type="spellEnd"/>
      <w:r w:rsidR="00077995">
        <w:t>-server</w:t>
      </w:r>
    </w:p>
    <w:p w:rsidR="00A50BFC" w:rsidRDefault="008D4868" w:rsidP="00077995">
      <w:pPr>
        <w:pStyle w:val="ListParagraph"/>
        <w:numPr>
          <w:ilvl w:val="0"/>
          <w:numId w:val="14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grafana</w:t>
      </w:r>
      <w:proofErr w:type="spellEnd"/>
      <w:r>
        <w:t>-server</w:t>
      </w:r>
    </w:p>
    <w:p w:rsidR="00A50BFC" w:rsidRDefault="008D4868">
      <w:pPr>
        <w:pStyle w:val="Heading1"/>
      </w:pPr>
      <w:r>
        <w:t>9</w:t>
      </w:r>
      <w:r>
        <w:t>. Open Grafana</w:t>
      </w:r>
    </w:p>
    <w:p w:rsidR="00A50BFC" w:rsidRDefault="008D4868">
      <w:r>
        <w:t>Open http://&lt;MONITORING_PUBLIC_IP&gt;:3000 in a browser and sign in.</w:t>
      </w:r>
    </w:p>
    <w:p w:rsidR="00A50BFC" w:rsidRDefault="008D4868">
      <w:pPr>
        <w:pStyle w:val="Heading1"/>
      </w:pPr>
      <w:r>
        <w:t>10. Add Prometheus to Grafana</w:t>
      </w:r>
    </w:p>
    <w:p w:rsidR="00A50BFC" w:rsidRDefault="008D4868">
      <w:r>
        <w:t>Grafana → Connections → Data sources → Add data source → Prometheus.</w:t>
      </w:r>
      <w:r>
        <w:br/>
        <w:t>Prometheus URL: http://localhost:9090</w:t>
      </w:r>
      <w:r>
        <w:br/>
        <w:t>Click Save &amp; test.</w:t>
      </w:r>
    </w:p>
    <w:p w:rsidR="00A50BFC" w:rsidRDefault="008D4868">
      <w:pPr>
        <w:pStyle w:val="Heading1"/>
      </w:pPr>
      <w:r>
        <w:t>11. Verify metrics</w:t>
      </w:r>
    </w:p>
    <w:p w:rsidR="00A50BFC" w:rsidRDefault="008D4868">
      <w:r>
        <w:t>Go to Explore → Prometheus → Code and run:</w:t>
      </w:r>
    </w:p>
    <w:p w:rsidR="00A50BFC" w:rsidRPr="00077995" w:rsidRDefault="008D4868" w:rsidP="00077995">
      <w:pPr>
        <w:pStyle w:val="ListParagraph"/>
        <w:numPr>
          <w:ilvl w:val="0"/>
          <w:numId w:val="14"/>
        </w:numPr>
        <w:rPr>
          <w:b/>
        </w:rPr>
      </w:pPr>
      <w:r w:rsidRPr="00077995">
        <w:rPr>
          <w:b/>
        </w:rPr>
        <w:t>up</w:t>
      </w:r>
    </w:p>
    <w:p w:rsidR="00A50BFC" w:rsidRDefault="008D4868">
      <w:r>
        <w:t>T</w:t>
      </w:r>
      <w:r>
        <w:t>he Prometheus and application-server targets should return 1 (UP).</w:t>
      </w:r>
    </w:p>
    <w:p w:rsidR="00A50BFC" w:rsidRDefault="008D4868">
      <w:pPr>
        <w:pStyle w:val="Heading1"/>
      </w:pPr>
      <w:r>
        <w:lastRenderedPageBreak/>
        <w:t>12. Create one Grafana dashboard</w:t>
      </w:r>
    </w:p>
    <w:p w:rsidR="00A50BFC" w:rsidRDefault="00077995">
      <w:r>
        <w:t>Dashboard name: Application Server</w:t>
      </w:r>
      <w:r w:rsidR="008D4868">
        <w:t xml:space="preserve"> Monitoring</w:t>
      </w:r>
    </w:p>
    <w:p w:rsidR="00A50BFC" w:rsidRDefault="008D4868">
      <w:r>
        <w:t>Create three panels in the same dashboard.</w:t>
      </w:r>
    </w:p>
    <w:p w:rsidR="00A50BFC" w:rsidRDefault="008D4868">
      <w:pPr>
        <w:pStyle w:val="Heading2"/>
      </w:pPr>
      <w:r>
        <w:t xml:space="preserve">Panel 1 – CPU </w:t>
      </w:r>
      <w:r>
        <w:t>Utilization</w:t>
      </w:r>
    </w:p>
    <w:p w:rsidR="00A50BFC" w:rsidRPr="00077995" w:rsidRDefault="00077995">
      <w:pPr>
        <w:rPr>
          <w:b/>
        </w:rPr>
      </w:pPr>
      <w:proofErr w:type="spellStart"/>
      <w:proofErr w:type="gramStart"/>
      <w:r w:rsidRPr="00077995">
        <w:t>promql</w:t>
      </w:r>
      <w:proofErr w:type="spellEnd"/>
      <w:proofErr w:type="gramEnd"/>
      <w:r w:rsidRPr="00077995">
        <w:t xml:space="preserve"> code</w:t>
      </w:r>
      <w:r>
        <w:t xml:space="preserve">: </w:t>
      </w:r>
      <w:r w:rsidR="008D4868" w:rsidRPr="00077995">
        <w:rPr>
          <w:b/>
        </w:rPr>
        <w:t>100 - (</w:t>
      </w:r>
      <w:proofErr w:type="spellStart"/>
      <w:r w:rsidR="008D4868" w:rsidRPr="00077995">
        <w:rPr>
          <w:b/>
        </w:rPr>
        <w:t>avg</w:t>
      </w:r>
      <w:proofErr w:type="spellEnd"/>
      <w:r w:rsidR="008D4868" w:rsidRPr="00077995">
        <w:rPr>
          <w:b/>
        </w:rPr>
        <w:t xml:space="preserve"> by (instance) (rate(node_cpu_seconds_total{mode="idle"}[5m])) * 100)</w:t>
      </w:r>
    </w:p>
    <w:p w:rsidR="00A50BFC" w:rsidRDefault="008D4868">
      <w:r>
        <w:t>Recommended visualization: Gauge. Unit: Percent (0-100).</w:t>
      </w:r>
    </w:p>
    <w:p w:rsidR="00A50BFC" w:rsidRDefault="008D4868">
      <w:pPr>
        <w:pStyle w:val="Heading2"/>
      </w:pPr>
      <w:r>
        <w:t>Panel 2 – Memory Utilization</w:t>
      </w:r>
    </w:p>
    <w:p w:rsidR="00A50BFC" w:rsidRPr="00077995" w:rsidRDefault="00077995">
      <w:pPr>
        <w:rPr>
          <w:b/>
        </w:rPr>
      </w:pPr>
      <w:proofErr w:type="spellStart"/>
      <w:proofErr w:type="gramStart"/>
      <w:r w:rsidRPr="00077995">
        <w:t>promql</w:t>
      </w:r>
      <w:proofErr w:type="spellEnd"/>
      <w:proofErr w:type="gramEnd"/>
      <w:r w:rsidRPr="00077995">
        <w:t xml:space="preserve"> code</w:t>
      </w:r>
      <w:r>
        <w:t xml:space="preserve"> : </w:t>
      </w:r>
      <w:r w:rsidR="008D4868" w:rsidRPr="00077995">
        <w:rPr>
          <w:b/>
        </w:rPr>
        <w:t>100 * (1 - (node_memory_MemAvailable_bytes / node_memory_MemTotal_bytes))</w:t>
      </w:r>
    </w:p>
    <w:p w:rsidR="00A50BFC" w:rsidRDefault="008D4868">
      <w:r>
        <w:t>Recommended visualization: Gauge. Unit: Percent (0-100).</w:t>
      </w:r>
    </w:p>
    <w:p w:rsidR="00A50BFC" w:rsidRDefault="008D4868">
      <w:pPr>
        <w:pStyle w:val="Heading2"/>
      </w:pPr>
      <w:r>
        <w:t>Panel 3 – Disk Utilization</w:t>
      </w:r>
    </w:p>
    <w:p w:rsidR="00A50BFC" w:rsidRPr="00077995" w:rsidRDefault="00077995">
      <w:pPr>
        <w:rPr>
          <w:b/>
        </w:rPr>
      </w:pPr>
      <w:proofErr w:type="spellStart"/>
      <w:proofErr w:type="gramStart"/>
      <w:r w:rsidRPr="00077995">
        <w:t>promql</w:t>
      </w:r>
      <w:proofErr w:type="spellEnd"/>
      <w:proofErr w:type="gramEnd"/>
      <w:r w:rsidRPr="00077995">
        <w:t xml:space="preserve"> code</w:t>
      </w:r>
      <w:r>
        <w:t xml:space="preserve"> : </w:t>
      </w:r>
      <w:r w:rsidR="008D4868" w:rsidRPr="00077995">
        <w:rPr>
          <w:b/>
        </w:rPr>
        <w:t>100 * (1 - (node_filesystem_avail_bytes{mountpoint="/",fstype!~"tmpfs|overlay"} / node_filesystem_size_bytes{mountpoint="/",fstype!~"tmpfs|overlay"}))</w:t>
      </w:r>
    </w:p>
    <w:p w:rsidR="00A50BFC" w:rsidRDefault="008D4868">
      <w:r>
        <w:t>Recommended visualiza</w:t>
      </w:r>
      <w:r>
        <w:t>tion: Gauge. Unit: Percent (0-100).</w:t>
      </w:r>
    </w:p>
    <w:p w:rsidR="00A50BFC" w:rsidRDefault="008D4868">
      <w:pPr>
        <w:pStyle w:val="Heading1"/>
      </w:pPr>
      <w:r>
        <w:t>13. Suggested thresholds</w:t>
      </w:r>
    </w:p>
    <w:p w:rsidR="00A50BFC" w:rsidRDefault="008D4868">
      <w:r>
        <w:t>Normal: &lt;70%</w:t>
      </w:r>
      <w:r>
        <w:br/>
        <w:t>Warning: 70–85%</w:t>
      </w:r>
      <w:r>
        <w:br/>
        <w:t>Critical: &gt;85%</w:t>
      </w:r>
    </w:p>
    <w:p w:rsidR="00A50BFC" w:rsidRDefault="008D4868">
      <w:pPr>
        <w:pStyle w:val="Heading1"/>
      </w:pPr>
      <w:r>
        <w:t>14. Troubleshooting</w:t>
      </w:r>
    </w:p>
    <w:p w:rsidR="00A50BFC" w:rsidRDefault="008D4868">
      <w:r>
        <w:t>Node Exporter:</w:t>
      </w:r>
      <w:r>
        <w:br/>
        <w:t>sudo systemctl status node_exporter</w:t>
      </w:r>
      <w:r>
        <w:br/>
        <w:t>sudo journalctl -u node_exporter -n 50 --no-pager</w:t>
      </w:r>
      <w:r>
        <w:br/>
        <w:t>curl http://localhost:9100/met</w:t>
      </w:r>
      <w:r>
        <w:t>rics</w:t>
      </w:r>
    </w:p>
    <w:p w:rsidR="00A50BFC" w:rsidRDefault="008D4868">
      <w:r>
        <w:t>Prometheus:</w:t>
      </w:r>
      <w:r>
        <w:br/>
        <w:t>sudo systemctl status prometheus</w:t>
      </w:r>
      <w:r>
        <w:br/>
        <w:t>sudo journalctl -u prometheus -n 50 --no-pager</w:t>
      </w:r>
      <w:r>
        <w:br/>
        <w:t>sudo promtool check config /etc/prometheus/prometheus.yml</w:t>
      </w:r>
    </w:p>
    <w:p w:rsidR="00A50BFC" w:rsidRDefault="008D4868">
      <w:r>
        <w:t>Grafana:</w:t>
      </w:r>
      <w:r>
        <w:br/>
        <w:t>sudo systemctl status grafana-server</w:t>
      </w:r>
      <w:r>
        <w:br/>
        <w:t>sudo journalctl -u grafana-server -n 50 --no-pager</w:t>
      </w:r>
    </w:p>
    <w:p w:rsidR="00A50BFC" w:rsidRDefault="008D4868">
      <w:pPr>
        <w:pStyle w:val="Heading1"/>
      </w:pPr>
      <w:r>
        <w:lastRenderedPageBreak/>
        <w:t xml:space="preserve">15. </w:t>
      </w:r>
      <w:r>
        <w:t>Common Prometheus configuration mistake</w:t>
      </w:r>
    </w:p>
    <w:p w:rsidR="00A50BFC" w:rsidRDefault="008D4868">
      <w:r>
        <w:t>If Prometheus reports errors such as 'field global already set' or 'scrape_configs already set', remove duplicate YAML sections from prometheus.yml. Keep one global section and one scrape_configs section, then run pr</w:t>
      </w:r>
      <w:r>
        <w:t>omtool check config.</w:t>
      </w:r>
    </w:p>
    <w:p w:rsidR="00A50BFC" w:rsidRDefault="00A50BFC">
      <w:bookmarkStart w:id="0" w:name="_GoBack"/>
      <w:bookmarkEnd w:id="0"/>
    </w:p>
    <w:sectPr w:rsidR="00A50B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3C206F2"/>
    <w:multiLevelType w:val="hybridMultilevel"/>
    <w:tmpl w:val="5E7C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681042"/>
    <w:multiLevelType w:val="hybridMultilevel"/>
    <w:tmpl w:val="C5E80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427E87"/>
    <w:multiLevelType w:val="hybridMultilevel"/>
    <w:tmpl w:val="CC72CF0E"/>
    <w:lvl w:ilvl="0" w:tplc="FA202278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98057C"/>
    <w:multiLevelType w:val="hybridMultilevel"/>
    <w:tmpl w:val="362ED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C773D6"/>
    <w:multiLevelType w:val="hybridMultilevel"/>
    <w:tmpl w:val="5C5CC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995"/>
    <w:rsid w:val="0015074B"/>
    <w:rsid w:val="0020686E"/>
    <w:rsid w:val="0029639D"/>
    <w:rsid w:val="00326F90"/>
    <w:rsid w:val="004458EC"/>
    <w:rsid w:val="008D4868"/>
    <w:rsid w:val="00916DDA"/>
    <w:rsid w:val="00951076"/>
    <w:rsid w:val="00A50B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C519EDA-4082-4D1E-8D5E-68ED3BBD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458EC"/>
    <w:rPr>
      <w:color w:val="0000FF" w:themeColor="hyperlink"/>
      <w:u w:val="single"/>
    </w:rPr>
  </w:style>
  <w:style w:type="character" w:customStyle="1" w:styleId="l">
    <w:name w:val="ͼl"/>
    <w:basedOn w:val="DefaultParagraphFont"/>
    <w:rsid w:val="00077995"/>
  </w:style>
  <w:style w:type="character" w:customStyle="1" w:styleId="n">
    <w:name w:val="ͼn"/>
    <w:basedOn w:val="DefaultParagraphFont"/>
    <w:rsid w:val="00077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t.grafana.com/gpg-full.key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rometheus/prometheus/releases/download/v3.5.0/prometheus-3.5.0.linux-amd64.tar.g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ometheus/node_exporter/releases/download/v1.9.1/node_exporter-1.9.1.linux-amd64.tar.gz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C13911-C6E4-46D0-AB72-7EDAF7253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2026-08-12T18:11:00Z</dcterms:modified>
  <cp:category/>
</cp:coreProperties>
</file>